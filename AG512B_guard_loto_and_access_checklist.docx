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4"/>
        </w:rPr>
        <w:t>AG-512B Guard, LOTO, Residual-Energy, and Access Checklist</w:t>
      </w:r>
    </w:p>
    <w:p>
      <w:pPr>
        <w:jc w:val="center"/>
      </w:pPr>
      <w:r>
        <w:rPr>
          <w:i/>
          <w:color w:val="595959"/>
          <w:sz w:val="18"/>
        </w:rPr>
        <w:t>Controlled checklist LOTO-AG512B Rev 7 | Verification 2026-06-24</w:t>
      </w:r>
    </w:p>
    <w:p>
      <w:pPr>
        <w:pStyle w:val="Heading1"/>
      </w:pPr>
      <w:r>
        <w:t>1. Current twelve-point isolation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record_id</w:t>
            </w:r>
          </w:p>
        </w:tc>
        <w:tc>
          <w:tcPr>
            <w:tcW w:type="dxa" w:w="3552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isolation point</w:t>
            </w:r>
          </w:p>
        </w:tc>
        <w:tc>
          <w:tcPr>
            <w:tcW w:type="dxa" w:w="3552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energy class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LOTO-01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QF-512B motor disconnect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Electrical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LOTO-02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VFD-512B line-side isolator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Electrical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LOTO-03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VFD-512B DC-bus discharge verification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Stored electrical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LOTO-04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PV-AIR-512B seal pneumatic isolation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Pneumatic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LOTO-05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HV-SEAL-512B seal-oil isolation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Hydraulic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LOTO-06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VV-VSL-512B vessel pressure isolation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Vessel pressure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LOTO-07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BRK-SHAFT-512B shaft rotation restraint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Stored rotation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LOTO-08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BV-SEAL-512B trapped seal-pressure bleed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Trapped pressure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LOTO-09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SB-512B agitator support restraint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Gravitational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LOTO-10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CPG-512B coupling guard lock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Mechanical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LOTO-11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LT-512B local start inhibit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Electrical control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LOTO-12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VFD-512B remote-start permissive isolation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Control energy</w:t>
            </w:r>
          </w:p>
        </w:tc>
      </w:tr>
    </w:tbl>
    <w:p>
      <w:pPr>
        <w:pStyle w:val="Heading1"/>
      </w:pPr>
      <w:r>
        <w:t>2. Points omitted from the older six-point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record_id</w:t>
            </w:r>
          </w:p>
        </w:tc>
        <w:tc>
          <w:tcPr>
            <w:tcW w:type="dxa" w:w="3552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omitted isolation point</w:t>
            </w:r>
          </w:p>
        </w:tc>
        <w:tc>
          <w:tcPr>
            <w:tcW w:type="dxa" w:w="3552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energy class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OMIT-01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VFD-512B DC-bus discharge verification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Stored electrical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OMIT-02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PV-AIR-512B seal pneumatic isolation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Pneumatic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OMIT-03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HV-SEAL-512B seal-oil isolation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Hydraulic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OMIT-04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VV-VSL-512B vessel pressure isolation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Vessel pressure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OMIT-05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BRK-SHAFT-512B shaft rotation restraint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Stored rotation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OMIT-06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BV-SEAL-512B trapped seal-pressure bleed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Trapped pressure</w:t>
            </w:r>
          </w:p>
        </w:tc>
      </w:tr>
    </w:tbl>
    <w:p>
      <w:pPr>
        <w:pStyle w:val="Heading1"/>
      </w:pPr>
      <w:r>
        <w:t>3. Residual-energy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record_id</w:t>
            </w:r>
          </w:p>
        </w:tc>
        <w:tc>
          <w:tcPr>
            <w:tcW w:type="dxa" w:w="1522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check location</w:t>
            </w:r>
          </w:p>
        </w:tc>
        <w:tc>
          <w:tcPr>
            <w:tcW w:type="dxa" w:w="1522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measured value</w:t>
            </w:r>
          </w:p>
        </w:tc>
        <w:tc>
          <w:tcPr>
            <w:tcW w:type="dxa" w:w="1522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units</w:t>
            </w:r>
          </w:p>
        </w:tc>
        <w:tc>
          <w:tcPr>
            <w:tcW w:type="dxa" w:w="1522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1522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evidence type</w:t>
            </w:r>
          </w:p>
        </w:tc>
        <w:tc>
          <w:tcPr>
            <w:tcW w:type="dxa" w:w="1522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LOTO-RES-01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VFD DC bus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4.8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V dc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&lt;= 5.0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Numerical measurement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PASS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LOTO-RES-02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Pneumatic seal supply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0.06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MPa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&lt;= 0.05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Numerical measurement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FAIL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LOTO-RES-03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Reactor vessel pressure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0.00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MPa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&lt;= 0.00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Numerical measurement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PASS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LOTO-RES-04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Agitator shaft rotation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0.0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rpm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&lt;= 0.0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Laser-tach measurement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PASS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LOTO-RES-05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Agitator shaft rotation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No visible rotation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Checklist attestation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CONTEXT</w:t>
            </w:r>
          </w:p>
        </w:tc>
      </w:tr>
    </w:tbl>
    <w:p>
      <w:pPr>
        <w:pStyle w:val="Heading1"/>
      </w:pPr>
      <w:r>
        <w:t>4. Guarding and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record_id</w:t>
            </w:r>
          </w:p>
        </w:tc>
        <w:tc>
          <w:tcPr>
            <w:tcW w:type="dxa" w:w="2131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2131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observation</w:t>
            </w:r>
          </w:p>
        </w:tc>
        <w:tc>
          <w:tcPr>
            <w:tcW w:type="dxa" w:w="2131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2131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IG-01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Coupling guard minimum clearance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14.8 mm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Minimum 12.0 mm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PASS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GF-01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Coupling guard fasteners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10 of 10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10 required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PASS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ACC-01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Coupling bolt access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Remove upper split-guard half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Access condition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CONTEXT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ACC-02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Seal pneumatic valve access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Remove west service panel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Access condition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CONTEXT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ACC-03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Gearbox inspection port access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Open north gearbox cover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Access condition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CONTEXT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AG-512B Guard, LOTO, and Access Checklist</dc:title>
  <dc:subject>AG-512B reactor agitator drive maintenance records</dc:subject>
  <dc:creator>Site Mechanical Integrity</dc:creator>
  <cp:keywords>AG-512B, agitator, gearbox, coupling, alignment, vibration</cp:keywords>
  <dc:description>Site mechanical-integrity record</dc:description>
  <cp:lastModifiedBy>Site Mechanical Integrity</cp:lastModifiedBy>
  <cp:revision>1</cp:revision>
  <dcterms:created xsi:type="dcterms:W3CDTF">2026-06-25T12:00:00Z</dcterms:created>
  <dcterms:modified xsi:type="dcterms:W3CDTF">2026-06-25T12:00:00Z</dcterms:modified>
  <cp:category/>
</cp:coreProperties>
</file>