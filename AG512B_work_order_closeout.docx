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4"/>
        </w:rPr>
        <w:t>AG-512B Reactor-Agitator Drive Service Closeout</w:t>
      </w:r>
    </w:p>
    <w:p>
      <w:pPr>
        <w:jc w:val="center"/>
      </w:pPr>
      <w:r>
        <w:rPr>
          <w:i/>
          <w:color w:val="595959"/>
          <w:sz w:val="18"/>
        </w:rPr>
        <w:t>Work package WO-AG512B-2026-06 | Closeout date 2026-06-24</w:t>
      </w:r>
    </w:p>
    <w:p>
      <w:pPr>
        <w:pStyle w:val="Heading1"/>
      </w:pPr>
      <w:r>
        <w:t>1. Completed component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record_id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closeout statement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WO-512-01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GBX-512B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Installed RexMec GXH-142-23.75 gearbox; nameplate ratio 23.75:1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NFS-010; NFS-011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WO-512-02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CPG-512B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Installed TorsionFlex TF-290-D coupling, TF-290-E95 insert, and 196.0 mm spacer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NFS-013; NFS-014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WO-512-03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BRG set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Installed current C3-clearance motor, gearbox, and agitator bearing set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NFS-020:NFS-025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WO-512-04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SEAL-512B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Installed MSK-DP54-120-FKM dual pressurized Plan 54 seal kit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NFS-016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WO-512-05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GBX-512B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Drained mineral EP oil, flushed housing, and filled SynLube PAG ISO VG 320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NFS-015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WO-512-06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GRD-512B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Installed split stainless coupling guard and ten M12 A4 fasteners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CLOSED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GRD-01; GF-01</w:t>
            </w:r>
          </w:p>
        </w:tc>
      </w:tr>
    </w:tbl>
    <w:p>
      <w:pPr>
        <w:pStyle w:val="Heading1"/>
      </w:pPr>
      <w:r>
        <w:t>2. Coupling bolt torque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record_id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bolt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specification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measured torque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units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detailed result</w:t>
            </w:r>
          </w:p>
        </w:tc>
        <w:tc>
          <w:tcPr>
            <w:tcW w:type="dxa" w:w="1522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CB-01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M24 x 3.0 grade 10.9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805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N*m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Locking plate installed; witness mark present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CB-02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M24 x 3.0 grade 10.9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812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N*m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Locking plate installed; witness mark present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CB-03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M24 x 3.0 grade 10.9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788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N*m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FAIL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Locking plate installed; witness mark present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CB-04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M24 x 3.0 grade 10.9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830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N*m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Equality with upper limit; witness mark present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CB-05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M24 x 3.0 grade 10.9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818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N*m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Locking plate installed; witness mark present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CB-06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M24 x 3.0 grade 10.9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801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N*m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Locking plate installed; witness mark present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CB-07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M24 x 3.0 grade 10.9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806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N*m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Locking plate installed; witness mark present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CB-08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M24 x 3.0 grade 10.9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799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N*m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PASS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Locking plate installed; witness mark absent</w:t>
            </w:r>
          </w:p>
        </w:tc>
      </w:tr>
    </w:tbl>
    <w:p>
      <w:r>
        <w:t>Local inclusive torque range: 790-830 N*m. The cover summary originally stated that all eight bolts were within range; the detailed calibrated readings above control.</w:t>
      </w:r>
    </w:p>
    <w:p>
      <w:pPr>
        <w:pStyle w:val="Heading1"/>
      </w:pPr>
      <w:r>
        <w:t>3. Locking devices, witness marks, and hubs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record_id</w:t>
            </w:r>
          </w:p>
        </w:tc>
        <w:tc>
          <w:tcPr>
            <w:tcW w:type="dxa" w:w="2664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2664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664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LD-01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Coupling locking plates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8 of 8 installed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VERIFIED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WM-01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Final coupling witness marks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7 of 8 present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FAIL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WM-02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Bolt 8 witness mark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Missing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FAIL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HUB-01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Motor-side hub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TF290-M120-L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VERIFIED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HUB-02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Gearbox-side hub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TF290-G95-R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VERIFIED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SPC-01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Installed spacer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196.0 mm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VERIFIED</w:t>
            </w:r>
          </w:p>
        </w:tc>
      </w:tr>
    </w:tbl>
    <w:p>
      <w:pPr>
        <w:pStyle w:val="Heading1"/>
      </w:pPr>
      <w:r>
        <w:t>4. Documentation gaps</w:t>
      </w:r>
    </w:p>
    <w:p>
      <w:r>
        <w:t>The manufacturer material certificate for bearing lot BRG-L2606 was not included in the closeout package. Installed bearing identity remains corroborated by carton labels, housing tags, and the completed work order; the missing certificate is a traceability gap rather than an installed-identity gap.</w:t>
      </w:r>
    </w:p>
    <w:p>
      <w:r>
        <w:t>No release-to-service decision or corrective-work instruction is contained in this record.</w:t>
      </w:r>
    </w:p>
    <w:p>
      <w:pPr>
        <w:pStyle w:val="Heading1"/>
      </w:pPr>
      <w:r>
        <w:t>5.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2664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type="dxa" w:w="2664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2664"/>
            <w:vAlign w:val="top"/>
            <w:shd w:fill="1F4E78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Mechanical technician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L. Rivas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2026-06-24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Signed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Rotating equipment specialist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M. Okafor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2026-06-24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Signed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Reliability reviewer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P. Chen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2026-06-25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color w:val="000000"/>
                <w:sz w:val="15"/>
              </w:rPr>
              <w:t>Reviewed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AG-512B Service Closeout</dc:title>
  <dc:subject>AG-512B reactor agitator drive maintenance records</dc:subject>
  <dc:creator>Site Mechanical Integrity</dc:creator>
  <cp:keywords>AG-512B, agitator, gearbox, coupling, alignment, vibration</cp:keywords>
  <dc:description>Site mechanical-integrity record</dc:description>
  <cp:lastModifiedBy>Site Mechanical Integrity</cp:lastModifiedBy>
  <cp:revision>1</cp:revision>
  <dcterms:created xsi:type="dcterms:W3CDTF">2026-06-25T12:00:00Z</dcterms:created>
  <dcterms:modified xsi:type="dcterms:W3CDTF">2026-06-25T12:00:00Z</dcterms:modified>
  <cp:category/>
</cp:coreProperties>
</file>